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60"/>
        </w:rPr>
        <w:t>POCKETSMART AI</w:t>
      </w:r>
    </w:p>
    <w:p>
      <w:pPr>
        <w:jc w:val="center"/>
      </w:pPr>
      <w:r>
        <w:rPr>
          <w:i/>
          <w:sz w:val="34"/>
        </w:rPr>
        <w:t>Your Smart Budget &amp; Recommendation Assistant</w:t>
      </w:r>
    </w:p>
    <w:p/>
    <w:p>
      <w:pPr>
        <w:spacing w:after="240"/>
        <w:jc w:val="center"/>
      </w:pPr>
      <w:r>
        <w:t>A Project Report submitted in partial fulfilment of the requirements for the course / degree.</w:t>
      </w:r>
    </w:p>
    <w:p>
      <w:pPr>
        <w:spacing w:after="240"/>
        <w:jc w:val="center"/>
      </w:pPr>
      <w:r>
        <w:t>Submitted by: ______________________________</w:t>
      </w:r>
    </w:p>
    <w:p>
      <w:pPr>
        <w:spacing w:after="240"/>
        <w:jc w:val="center"/>
      </w:pPr>
      <w:r>
        <w:t>Register Number: __________________________</w:t>
      </w:r>
    </w:p>
    <w:p>
      <w:pPr>
        <w:spacing w:after="240"/>
        <w:jc w:val="center"/>
      </w:pPr>
      <w:r>
        <w:t>Department: ______________________________</w:t>
      </w:r>
    </w:p>
    <w:p>
      <w:pPr>
        <w:spacing w:after="240"/>
        <w:jc w:val="center"/>
      </w:pPr>
      <w:r>
        <w:t>Institution: _______________________________</w:t>
      </w:r>
    </w:p>
    <w:p>
      <w:pPr>
        <w:spacing w:after="240"/>
        <w:jc w:val="center"/>
      </w:pPr>
      <w:r>
        <w:t>Academic Year: ____________________________</w:t>
      </w:r>
    </w:p>
    <w:p>
      <w:pPr>
        <w:spacing w:after="240"/>
        <w:jc w:val="center"/>
      </w:pPr>
      <w:r>
        <w:t>Project Guide: _____________________________</w:t>
      </w:r>
    </w:p>
    <w:p>
      <w:r>
        <w:br w:type="page"/>
      </w:r>
    </w:p>
    <w:p>
      <w:pPr>
        <w:pStyle w:val="Heading1"/>
      </w:pPr>
      <w:r>
        <w:t>CERTIFICATE</w:t>
      </w:r>
    </w:p>
    <w:p>
      <w:pPr>
        <w:widowControl/>
      </w:pPr>
      <w:r>
        <w:t>This is to certify that the project report entitled “PocketSmart AI: Your Smart Budget &amp; Recommendation Assistant” is a bonafide work prepared by ______________________________, Register Number __________________, under the guidance of ______________________________.</w:t>
      </w:r>
    </w:p>
    <w:p>
      <w:pPr>
        <w:widowControl/>
      </w:pPr>
      <w:r>
        <w:t>The project is submitted in partial fulfilment of the requirements for the course / degree in ______________________________ during the academic year __________________.</w:t>
      </w:r>
    </w:p>
    <w:p>
      <w:pPr>
        <w:widowControl/>
      </w:pPr>
      <w:r>
        <w:t>The work presented in this report is intended as an academic prototype demonstrating personal-budget tracking, expense categorisation, budget alerts and rule-based recommendations. Any implementation details should be updated to match the actual application developed.</w:t>
      </w:r>
    </w:p>
    <w:p>
      <w:pPr>
        <w:widowControl/>
      </w:pPr>
      <w:r>
        <w:t>Project Guide: ____________________     Head of Department: ____________________</w:t>
      </w:r>
    </w:p>
    <w:p>
      <w:pPr>
        <w:widowControl/>
      </w:pPr>
      <w:r>
        <w:t>Date: ______________     Place: ______________</w:t>
      </w:r>
    </w:p>
    <w:p>
      <w:r>
        <w:br w:type="page"/>
      </w:r>
    </w:p>
    <w:p>
      <w:pPr>
        <w:pStyle w:val="Heading1"/>
      </w:pPr>
      <w:r>
        <w:t>DECLARATION</w:t>
      </w:r>
    </w:p>
    <w:p>
      <w:pPr>
        <w:widowControl/>
      </w:pPr>
      <w:r>
        <w:t>I hereby declare that the project report entitled “PocketSmart AI: Your Smart Budget &amp; Recommendation Assistant” is prepared by me as part of my academic work. The report explains the proposed design, features, workflow and testing plan of a personal finance assistance application.</w:t>
      </w:r>
    </w:p>
    <w:p>
      <w:pPr>
        <w:widowControl/>
      </w:pPr>
      <w:r>
        <w:t>I confirm that any external ideas, tools or references used in the final submission will be acknowledged appropriately. The application is an educational budgeting aid and is not intended to provide regulated financial, investment, tax or credit advice.</w:t>
      </w:r>
    </w:p>
    <w:p>
      <w:pPr>
        <w:widowControl/>
      </w:pPr>
      <w:r>
        <w:t>Name: ______________________________</w:t>
      </w:r>
    </w:p>
    <w:p>
      <w:pPr>
        <w:widowControl/>
      </w:pPr>
      <w:r>
        <w:t>Signature: ___________________________</w:t>
      </w:r>
    </w:p>
    <w:p>
      <w:pPr>
        <w:widowControl/>
      </w:pPr>
      <w:r>
        <w:t>Date: _______________________________</w:t>
      </w:r>
    </w:p>
    <w:p>
      <w:r>
        <w:br w:type="page"/>
      </w:r>
    </w:p>
    <w:p>
      <w:pPr>
        <w:pStyle w:val="Heading1"/>
      </w:pPr>
      <w:r>
        <w:t>ACKNOWLEDGEMENT</w:t>
      </w:r>
    </w:p>
    <w:p>
      <w:pPr>
        <w:widowControl/>
      </w:pPr>
      <w:r>
        <w:t>I express my sincere gratitude to the institution and department for providing the opportunity to prepare this project. I thank my project guide for guidance, suggestions and encouragement throughout the planning and documentation process.</w:t>
      </w:r>
    </w:p>
    <w:p>
      <w:pPr>
        <w:widowControl/>
      </w:pPr>
      <w:r>
        <w:t>I also thank the faculty members, classmates and family members who offered feedback on the usefulness of a simple budgeting tool. Their suggestions helped shape the focus on clarity, privacy, accessibility and practical recommendations.</w:t>
      </w:r>
    </w:p>
    <w:p>
      <w:pPr>
        <w:widowControl/>
      </w:pPr>
      <w:r>
        <w:t>Finally, I acknowledge the developers and maintainers of the programming languages, frameworks and learning resources that may be used to implement the project.</w:t>
      </w:r>
    </w:p>
    <w:p>
      <w:r>
        <w:br w:type="page"/>
      </w:r>
    </w:p>
    <w:p>
      <w:pPr>
        <w:pStyle w:val="Heading1"/>
      </w:pPr>
      <w:r>
        <w:t>ABSTRACT</w:t>
      </w:r>
    </w:p>
    <w:p>
      <w:pPr>
        <w:widowControl/>
      </w:pPr>
      <w:r>
        <w:t>PocketSmart AI is a proposed personal budgeting and recommendation assistant designed to help users understand where their money goes and plan spending within a chosen budget. Users can enter income, expenses, savings goals and spending categories. The application summarises transactions, compares actual spending with planned limits, and provides simple recommendations based on rules and optional lightweight data analysis.</w:t>
      </w:r>
    </w:p>
    <w:p>
      <w:pPr>
        <w:widowControl/>
      </w:pPr>
      <w:r>
        <w:t>Core features include a dashboard, expense recording, category-wise reports, budget-limit alerts, savings-goal tracking and personalised suggestions. For example, when a category approaches its monthly limit, the system can notify the user and suggest reviewing non-essential spending. Recommendations are explainable and based on user-entered data rather than opaque financial predictions.</w:t>
      </w:r>
    </w:p>
    <w:p>
      <w:pPr>
        <w:widowControl/>
      </w:pPr>
      <w:r>
        <w:t>The project follows a modular design with a user interface, application logic, recommendation engine and data-storage layer. Privacy and security are important design requirements: collect only necessary data, protect account access, and allow users to edit or delete their records. The system is intended for education and everyday budgeting, not as a substitute for professional financial advice.</w:t>
      </w:r>
    </w:p>
    <w:p>
      <w:pPr>
        <w:widowControl/>
      </w:pPr>
      <w:r>
        <w:t>Keywords: budgeting, artificial intelligence, expense tracking, recommendation system, savings goal, personal finance.</w:t>
      </w:r>
    </w:p>
    <w:p>
      <w:r>
        <w:br w:type="page"/>
      </w:r>
    </w:p>
    <w:p>
      <w:pPr>
        <w:pStyle w:val="Heading1"/>
      </w:pPr>
      <w:r>
        <w:t>TABLE OF CONTENTS</w:t>
      </w:r>
    </w:p>
    <w:p>
      <w:pPr>
        <w:widowControl/>
      </w:pPr>
      <w:r>
        <w:t>1. Introduction ................................................ 7</w:t>
      </w:r>
    </w:p>
    <w:p>
      <w:pPr>
        <w:widowControl/>
      </w:pPr>
      <w:r>
        <w:t>2. Problem Statement and Objectives .................. 8</w:t>
      </w:r>
    </w:p>
    <w:p>
      <w:pPr>
        <w:widowControl/>
      </w:pPr>
      <w:r>
        <w:t>3. Existing System and Proposed System ............. 9</w:t>
      </w:r>
    </w:p>
    <w:p>
      <w:pPr>
        <w:widowControl/>
      </w:pPr>
      <w:r>
        <w:t>4. Feasibility Study ............................................ 10</w:t>
      </w:r>
    </w:p>
    <w:p>
      <w:pPr>
        <w:widowControl/>
      </w:pPr>
      <w:r>
        <w:t>5. Requirements Specification ............................. 11</w:t>
      </w:r>
    </w:p>
    <w:p>
      <w:pPr>
        <w:widowControl/>
      </w:pPr>
      <w:r>
        <w:t>6. System Architecture ....................................... 12</w:t>
      </w:r>
    </w:p>
    <w:p>
      <w:pPr>
        <w:widowControl/>
      </w:pPr>
      <w:r>
        <w:t>7. Module Description ........................................ 13</w:t>
      </w:r>
    </w:p>
    <w:p>
      <w:pPr>
        <w:widowControl/>
      </w:pPr>
      <w:r>
        <w:t>8. Data Design .................................................... 14</w:t>
      </w:r>
    </w:p>
    <w:p>
      <w:pPr>
        <w:widowControl/>
      </w:pPr>
      <w:r>
        <w:t>9. AI and Recommendation Logic ........................ 15</w:t>
      </w:r>
    </w:p>
    <w:p>
      <w:pPr>
        <w:widowControl/>
      </w:pPr>
      <w:r>
        <w:t>10. User Interface and Workflow .......................... 16</w:t>
      </w:r>
    </w:p>
    <w:p>
      <w:pPr>
        <w:widowControl/>
      </w:pPr>
      <w:r>
        <w:t>11. Implementation Plan ..................................... 17</w:t>
      </w:r>
    </w:p>
    <w:p>
      <w:pPr>
        <w:widowControl/>
      </w:pPr>
      <w:r>
        <w:t>12. Testing and Validation .................................. 18</w:t>
      </w:r>
    </w:p>
    <w:p>
      <w:pPr>
        <w:widowControl/>
      </w:pPr>
      <w:r>
        <w:t>13. Security, Privacy and Limitations ................... 19</w:t>
      </w:r>
    </w:p>
    <w:p>
      <w:pPr>
        <w:widowControl/>
      </w:pPr>
      <w:r>
        <w:t>14. Conclusion and Future Enhancements ............ 20</w:t>
      </w:r>
    </w:p>
    <w:p>
      <w:pPr>
        <w:widowControl/>
      </w:pPr>
      <w:r>
        <w:t>References and Appendix are included on the final page.</w:t>
      </w:r>
    </w:p>
    <w:p>
      <w:r>
        <w:br w:type="page"/>
      </w:r>
    </w:p>
    <w:p>
      <w:pPr>
        <w:pStyle w:val="Heading1"/>
      </w:pPr>
      <w:r>
        <w:t>INTRODUCTION</w:t>
      </w:r>
    </w:p>
    <w:p>
      <w:pPr>
        <w:pStyle w:val="Heading1"/>
      </w:pPr>
      <w:r>
        <w:t>1. INTRODUCTION</w:t>
      </w:r>
    </w:p>
    <w:p>
      <w:pPr>
        <w:pStyle w:val="Heading2"/>
      </w:pPr>
      <w:r>
        <w:t>1.1 Background</w:t>
      </w:r>
    </w:p>
    <w:p>
      <w:pPr>
        <w:widowControl/>
      </w:pPr>
      <w:r>
        <w:t>Managing personal money can be difficult when purchases are made frequently and recorded in different places. Small daily expenses may be overlooked, while bills and savings goals compete for the same available funds. A budgeting application brings these details into one organised view.</w:t>
      </w:r>
    </w:p>
    <w:p>
      <w:pPr>
        <w:pStyle w:val="Heading2"/>
      </w:pPr>
      <w:r>
        <w:t>1.2 Project Overview</w:t>
      </w:r>
    </w:p>
    <w:p>
      <w:pPr>
        <w:widowControl/>
      </w:pPr>
      <w:r>
        <w:t>PocketSmart AI is designed as a mobile-friendly or web-based assistant that records income and expenses, groups transactions into categories and provides understandable suggestions. The term “AI” refers to a recommendation layer that may combine clear rules with simple pattern analysis; it does not imply that the prototype can predict every financial outcome.</w:t>
      </w:r>
    </w:p>
    <w:p>
      <w:pPr>
        <w:pStyle w:val="Heading2"/>
      </w:pPr>
      <w:r>
        <w:t>1.3 Scope</w:t>
      </w:r>
    </w:p>
    <w:p>
      <w:pPr>
        <w:widowControl/>
      </w:pPr>
      <w:r>
        <w:t>The initial scope includes manual transaction entry, category management, monthly budgets, visual summaries, goal tracking and recommendations. Automatic bank connections, payment processing and investment advice are outside the initial scope.</w:t>
      </w:r>
    </w:p>
    <w:p>
      <w:pPr>
        <w:pStyle w:val="Heading2"/>
      </w:pPr>
      <w:r>
        <w:t>1.4 Intended Users</w:t>
      </w:r>
    </w:p>
    <w:p>
      <w:pPr>
        <w:widowControl/>
      </w:pPr>
      <w:r>
        <w:t>Students, salaried users, households and anyone seeking a simple overview of spending may benefit. The interface should use plain language, accessible controls and local currency settings.</w:t>
      </w:r>
    </w:p>
    <w:p>
      <w:r>
        <w:br w:type="page"/>
      </w:r>
    </w:p>
    <w:p>
      <w:pPr>
        <w:pStyle w:val="Heading1"/>
      </w:pPr>
      <w:r>
        <w:t>PROBLEM STATEMENT AND OBJECTIVES</w:t>
      </w:r>
    </w:p>
    <w:p>
      <w:pPr>
        <w:pStyle w:val="Heading1"/>
      </w:pPr>
      <w:r>
        <w:t>2. PROBLEM STATEMENT AND OBJECTIVES</w:t>
      </w:r>
    </w:p>
    <w:p>
      <w:pPr>
        <w:pStyle w:val="Heading2"/>
      </w:pPr>
      <w:r>
        <w:t>2.1 Problem Statement</w:t>
      </w:r>
    </w:p>
    <w:p>
      <w:pPr>
        <w:widowControl/>
      </w:pPr>
      <w:r>
        <w:t>Users may find it hard to track expenses consistently, identify categories that exceed their limits and convert transaction history into practical actions. Paper records and basic spreadsheets can require manual calculations and may not provide timely reminders.</w:t>
      </w:r>
    </w:p>
    <w:p>
      <w:pPr>
        <w:pStyle w:val="Heading2"/>
      </w:pPr>
      <w:r>
        <w:t>2.2 Aim</w:t>
      </w:r>
    </w:p>
    <w:p>
      <w:pPr>
        <w:widowControl/>
      </w:pPr>
      <w:r>
        <w:t>To design a user-friendly budgeting assistant that organises personal financial entries and gives clear, explainable recommendations for spending awareness and savings planning.</w:t>
      </w:r>
    </w:p>
    <w:p>
      <w:pPr>
        <w:pStyle w:val="Heading2"/>
      </w:pPr>
      <w:r>
        <w:t>2.3 Objectives</w:t>
      </w:r>
    </w:p>
    <w:p>
      <w:pPr>
        <w:pStyle w:val="ListBullet"/>
      </w:pPr>
      <w:r>
        <w:t>Allow users to record income and expenses with date, amount, category and notes.</w:t>
      </w:r>
    </w:p>
    <w:p>
      <w:pPr>
        <w:pStyle w:val="ListBullet"/>
      </w:pPr>
      <w:r>
        <w:t>Calculate total income, total expenses and remaining budget for a selected period.</w:t>
      </w:r>
    </w:p>
    <w:p>
      <w:pPr>
        <w:pStyle w:val="ListBullet"/>
      </w:pPr>
      <w:r>
        <w:t>Compare category spending against user-defined limits.</w:t>
      </w:r>
    </w:p>
    <w:p>
      <w:pPr>
        <w:pStyle w:val="ListBullet"/>
      </w:pPr>
      <w:r>
        <w:t>Display charts and summaries that make spending patterns easier to understand.</w:t>
      </w:r>
    </w:p>
    <w:p>
      <w:pPr>
        <w:pStyle w:val="ListBullet"/>
      </w:pPr>
      <w:r>
        <w:t>Track savings goals and show progress toward target amounts.</w:t>
      </w:r>
    </w:p>
    <w:p>
      <w:pPr>
        <w:pStyle w:val="ListBullet"/>
      </w:pPr>
      <w:r>
        <w:t>Generate practical recommendations with a short explanation of the trigger.</w:t>
      </w:r>
    </w:p>
    <w:p>
      <w:pPr>
        <w:pStyle w:val="ListBullet"/>
      </w:pPr>
      <w:r>
        <w:t>Protect personal information and provide user control over stored data.</w:t>
      </w:r>
    </w:p>
    <w:p>
      <w:pPr>
        <w:pStyle w:val="Heading2"/>
      </w:pPr>
      <w:r>
        <w:t>2.4 Expected Outcome</w:t>
      </w:r>
    </w:p>
    <w:p>
      <w:pPr>
        <w:widowControl/>
      </w:pPr>
      <w:r>
        <w:t>The expected outcome is a working prototype that makes budget status visible, reduces calculation effort and encourages users to review spending decisions.</w:t>
      </w:r>
    </w:p>
    <w:p>
      <w:r>
        <w:br w:type="page"/>
      </w:r>
    </w:p>
    <w:p>
      <w:pPr>
        <w:pStyle w:val="Heading1"/>
      </w:pPr>
      <w:r>
        <w:t>EXISTING AND PROPOSED SYSTEM</w:t>
      </w:r>
    </w:p>
    <w:p>
      <w:pPr>
        <w:pStyle w:val="Heading1"/>
      </w:pPr>
      <w:r>
        <w:t>3. EXISTING SYSTEM AND PROPOSED SYSTEM</w:t>
      </w:r>
    </w:p>
    <w:p>
      <w:pPr>
        <w:pStyle w:val="Heading2"/>
      </w:pPr>
      <w:r>
        <w:t>3.1 Existing Approaches</w:t>
      </w:r>
    </w:p>
    <w:p>
      <w:pPr>
        <w:widowControl/>
      </w:pPr>
      <w:r>
        <w:t>Common approaches include handwritten records, spreadsheets, banking-app summaries and standalone expense trackers. Paper records are flexible but require manual totals. Spreadsheets support formulas but may need setup and maintenance. Banking summaries can be useful but may not cover cash spending or accounts from different providers.</w:t>
      </w:r>
    </w:p>
    <w:p>
      <w:pPr>
        <w:pStyle w:val="Heading2"/>
      </w:pPr>
      <w:r>
        <w:t>3.2 Limitations Addressed</w:t>
      </w:r>
    </w:p>
    <w:p>
      <w:pPr>
        <w:pStyle w:val="ListBullet"/>
      </w:pPr>
      <w:r>
        <w:t>Manual data entry and calculation can be time-consuming.</w:t>
      </w:r>
    </w:p>
    <w:p>
      <w:pPr>
        <w:pStyle w:val="ListBullet"/>
      </w:pPr>
      <w:r>
        <w:t>Transactions may not be grouped consistently into meaningful categories.</w:t>
      </w:r>
    </w:p>
    <w:p>
      <w:pPr>
        <w:pStyle w:val="ListBullet"/>
      </w:pPr>
      <w:r>
        <w:t>A user may notice overspending only at the end of a month.</w:t>
      </w:r>
    </w:p>
    <w:p>
      <w:pPr>
        <w:pStyle w:val="ListBullet"/>
      </w:pPr>
      <w:r>
        <w:t>Generic reports may not connect spending observations to next steps.</w:t>
      </w:r>
    </w:p>
    <w:p>
      <w:pPr>
        <w:pStyle w:val="Heading2"/>
      </w:pPr>
      <w:r>
        <w:t>3.3 Proposed System</w:t>
      </w:r>
    </w:p>
    <w:p>
      <w:pPr>
        <w:widowControl/>
      </w:pPr>
      <w:r>
        <w:t>PocketSmart AI combines transaction recording, budget rules, visual reporting and a recommendation engine. It highlights category limits, savings progress and recurring patterns, while explaining why each suggestion appears.</w:t>
      </w:r>
    </w:p>
    <w:p>
      <w:pPr>
        <w:pStyle w:val="Heading2"/>
      </w:pPr>
      <w:r>
        <w:t>3.4 Benefits and Boundaries</w:t>
      </w:r>
    </w:p>
    <w:p>
      <w:pPr>
        <w:widowControl/>
      </w:pPr>
      <w:r>
        <w:t>The system can improve awareness and organisation, but results depend on accurate user entries. It cannot guarantee savings, determine a user’s financial suitability or replace professional advice.</w:t>
      </w:r>
    </w:p>
    <w:p>
      <w:r>
        <w:br w:type="page"/>
      </w:r>
    </w:p>
    <w:p>
      <w:pPr>
        <w:pStyle w:val="Heading1"/>
      </w:pPr>
      <w:r>
        <w:t>FEASIBILITY STUDY</w:t>
      </w:r>
    </w:p>
    <w:p>
      <w:pPr>
        <w:pStyle w:val="Heading1"/>
      </w:pPr>
      <w:r>
        <w:t>4. FEASIBILITY STUDY</w:t>
      </w:r>
    </w:p>
    <w:p>
      <w:pPr>
        <w:pStyle w:val="Heading2"/>
      </w:pPr>
      <w:r>
        <w:t>4.1 Technical Feasibility</w:t>
      </w:r>
    </w:p>
    <w:p>
      <w:pPr>
        <w:widowControl/>
      </w:pPr>
      <w:r>
        <w:t>The project can be implemented using common technologies such as HTML, CSS and JavaScript for a web interface, Python or Node.js for application logic, and SQLite or another database for storage. A small prototype can run on a laptop or mobile browser.</w:t>
      </w:r>
    </w:p>
    <w:p>
      <w:pPr>
        <w:pStyle w:val="Heading2"/>
      </w:pPr>
      <w:r>
        <w:t>4.2 Economic Feasibility</w:t>
      </w:r>
    </w:p>
    <w:p>
      <w:pPr>
        <w:widowControl/>
      </w:pPr>
      <w:r>
        <w:t>A prototype can be developed with open-source tools and limited infrastructure cost. Optional hosting, domain registration, backups and security services may introduce costs if the application is deployed publicly.</w:t>
      </w:r>
    </w:p>
    <w:p>
      <w:pPr>
        <w:pStyle w:val="Heading2"/>
      </w:pPr>
      <w:r>
        <w:t>4.3 Operational Feasibility</w:t>
      </w:r>
    </w:p>
    <w:p>
      <w:pPr>
        <w:widowControl/>
      </w:pPr>
      <w:r>
        <w:t>The application is intended to use a short entry form and a dashboard. Clear labels, default categories, input validation and simple help text can reduce the learning effort.</w:t>
      </w:r>
    </w:p>
    <w:p>
      <w:pPr>
        <w:pStyle w:val="Heading2"/>
      </w:pPr>
      <w:r>
        <w:t>4.4 Schedule Feasibility</w:t>
      </w:r>
    </w:p>
    <w:p>
      <w:pPr>
        <w:widowControl/>
      </w:pPr>
      <w:r>
        <w:t>A sample schedule is: requirements (1 week), interface design (1 week), core development (2 weeks), recommendation logic (1 week), testing (1 week), and documentation (1 week). The actual schedule depends on team size and course requirements.</w:t>
      </w:r>
    </w:p>
    <w:p>
      <w:pPr>
        <w:pStyle w:val="Heading2"/>
      </w:pPr>
      <w:r>
        <w:t>4.5 Risks</w:t>
      </w:r>
    </w:p>
    <w:p>
      <w:pPr>
        <w:widowControl/>
      </w:pPr>
      <w:r>
        <w:t>Key risks include incomplete records, incorrect categorisation, data loss, unauthorised access and users interpreting suggestions as professional financial advice. These risks should be reduced through validation, backups, access controls and clear disclaimers.</w:t>
      </w:r>
    </w:p>
    <w:p>
      <w:r>
        <w:br w:type="page"/>
      </w:r>
    </w:p>
    <w:p>
      <w:pPr>
        <w:pStyle w:val="Heading1"/>
      </w:pPr>
      <w:r>
        <w:t>REQUIREMENTS SPECIFICATION</w:t>
      </w:r>
    </w:p>
    <w:p>
      <w:pPr>
        <w:pStyle w:val="Heading1"/>
      </w:pPr>
      <w:r>
        <w:t>5. REQUIREMENTS SPECIFICATION</w:t>
      </w:r>
    </w:p>
    <w:p>
      <w:pPr>
        <w:pStyle w:val="Heading2"/>
      </w:pPr>
      <w:r>
        <w:t>5.1 Functional Requirements</w:t>
      </w:r>
    </w:p>
    <w:p>
      <w:pPr>
        <w:pStyle w:val="ListBullet"/>
      </w:pPr>
      <w:r>
        <w:t>FR1: The user can create or open a local account/profile.</w:t>
      </w:r>
    </w:p>
    <w:p>
      <w:pPr>
        <w:pStyle w:val="ListBullet"/>
      </w:pPr>
      <w:r>
        <w:t>FR2: The user can add, edit and delete transactions.</w:t>
      </w:r>
    </w:p>
    <w:p>
      <w:pPr>
        <w:pStyle w:val="ListBullet"/>
      </w:pPr>
      <w:r>
        <w:t>FR3: The user can choose transaction type: income or expense.</w:t>
      </w:r>
    </w:p>
    <w:p>
      <w:pPr>
        <w:pStyle w:val="ListBullet"/>
      </w:pPr>
      <w:r>
        <w:t>FR4: The user can set monthly budgets for spending categories.</w:t>
      </w:r>
    </w:p>
    <w:p>
      <w:pPr>
        <w:pStyle w:val="ListBullet"/>
      </w:pPr>
      <w:r>
        <w:t>FR5: The system calculates totals for a selected date range.</w:t>
      </w:r>
    </w:p>
    <w:p>
      <w:pPr>
        <w:pStyle w:val="ListBullet"/>
      </w:pPr>
      <w:r>
        <w:t>FR6: The dashboard shows remaining budget and category usage.</w:t>
      </w:r>
    </w:p>
    <w:p>
      <w:pPr>
        <w:pStyle w:val="ListBullet"/>
      </w:pPr>
      <w:r>
        <w:t>FR7: The system tracks savings goals and progress.</w:t>
      </w:r>
    </w:p>
    <w:p>
      <w:pPr>
        <w:pStyle w:val="ListBullet"/>
      </w:pPr>
      <w:r>
        <w:t>FR8: The recommendation engine produces explainable suggestions.</w:t>
      </w:r>
    </w:p>
    <w:p>
      <w:pPr>
        <w:pStyle w:val="ListBullet"/>
      </w:pPr>
      <w:r>
        <w:t>FR9: The user can export a report or delete stored data.</w:t>
      </w:r>
    </w:p>
    <w:p>
      <w:pPr>
        <w:pStyle w:val="Heading2"/>
      </w:pPr>
      <w:r>
        <w:t>5.2 Non-Functional Requirements</w:t>
      </w:r>
    </w:p>
    <w:p>
      <w:pPr>
        <w:pStyle w:val="ListBullet"/>
      </w:pPr>
      <w:r>
        <w:t>Usability: common tasks should be easy to complete.</w:t>
      </w:r>
    </w:p>
    <w:p>
      <w:pPr>
        <w:pStyle w:val="ListBullet"/>
      </w:pPr>
      <w:r>
        <w:t>Performance: summaries should load promptly for typical personal datasets.</w:t>
      </w:r>
    </w:p>
    <w:p>
      <w:pPr>
        <w:pStyle w:val="ListBullet"/>
      </w:pPr>
      <w:r>
        <w:t>Reliability: calculations should be consistent and validated.</w:t>
      </w:r>
    </w:p>
    <w:p>
      <w:pPr>
        <w:pStyle w:val="ListBullet"/>
      </w:pPr>
      <w:r>
        <w:t>Security: protect access and avoid storing unnecessary sensitive details.</w:t>
      </w:r>
    </w:p>
    <w:p>
      <w:pPr>
        <w:pStyle w:val="ListBullet"/>
      </w:pPr>
      <w:r>
        <w:t>Maintainability: keep interface, business logic and storage modules separate.</w:t>
      </w:r>
    </w:p>
    <w:p>
      <w:pPr>
        <w:pStyle w:val="ListBullet"/>
      </w:pPr>
      <w:r>
        <w:t>Accessibility: readable contrast, labels and keyboard-friendly controls.</w:t>
      </w:r>
    </w:p>
    <w:p>
      <w:pPr>
        <w:pStyle w:val="Heading2"/>
      </w:pPr>
      <w:r>
        <w:t>5.3 Hardware and Software</w:t>
      </w:r>
    </w:p>
    <w:p>
      <w:pPr>
        <w:widowControl/>
      </w:pPr>
      <w:r>
        <w:t>Hardware: a computer or smartphone with a modern browser; development is easier with a computer. Software: an editor, browser, chosen programming language/runtime, database and version-control tool. Exact requirements depend on the implementation.</w:t>
      </w:r>
    </w:p>
    <w:p>
      <w:r>
        <w:br w:type="page"/>
      </w:r>
    </w:p>
    <w:p>
      <w:pPr>
        <w:pStyle w:val="Heading1"/>
      </w:pPr>
      <w:r>
        <w:t>SYSTEM ARCHITECTURE</w:t>
      </w:r>
    </w:p>
    <w:p>
      <w:pPr>
        <w:pStyle w:val="Heading1"/>
      </w:pPr>
      <w:r>
        <w:t>6. SYSTEM ARCHITECTURE</w:t>
      </w:r>
    </w:p>
    <w:p>
      <w:pPr>
        <w:widowControl/>
      </w:pPr>
      <w:r>
        <w:t>The application is divided into four logical layers: presentation, application services, recommendation logic and data storage. This separation makes the system easier to test and maintain.</w:t>
      </w:r>
    </w:p>
    <w:p>
      <w:pPr>
        <w:pStyle w:val="Heading2"/>
      </w:pPr>
      <w:r>
        <w:t>6.1 Presentation Layer</w:t>
      </w:r>
    </w:p>
    <w:p>
      <w:pPr>
        <w:widowControl/>
      </w:pPr>
      <w:r>
        <w:t>Contains forms, dashboard cards, transaction lists, charts, budget settings and goal-progress views. It validates basic input before sending it to the application layer.</w:t>
      </w:r>
    </w:p>
    <w:p>
      <w:pPr>
        <w:pStyle w:val="Heading2"/>
      </w:pPr>
      <w:r>
        <w:t>6.2 Application Services</w:t>
      </w:r>
    </w:p>
    <w:p>
      <w:pPr>
        <w:widowControl/>
      </w:pPr>
      <w:r>
        <w:t>Handles user actions, date filtering, transaction calculations, budget comparisons, report generation and error messages.</w:t>
      </w:r>
    </w:p>
    <w:p>
      <w:pPr>
        <w:pStyle w:val="Heading2"/>
      </w:pPr>
      <w:r>
        <w:t>6.3 Recommendation Engine</w:t>
      </w:r>
    </w:p>
    <w:p>
      <w:pPr>
        <w:widowControl/>
      </w:pPr>
      <w:r>
        <w:t>Evaluates simple rules such as a category reaching a configured percentage of its limit or a savings goal falling behind its planned pace. Each recommendation includes a reason and can be dismissed by the user.</w:t>
      </w:r>
    </w:p>
    <w:p>
      <w:pPr>
        <w:pStyle w:val="Heading2"/>
      </w:pPr>
      <w:r>
        <w:t>6.4 Data Layer</w:t>
      </w:r>
    </w:p>
    <w:p>
      <w:pPr>
        <w:widowControl/>
      </w:pPr>
      <w:r>
        <w:t>Stores profile preferences, transactions, category budgets and savings goals. For a classroom prototype, SQLite is sufficient; a deployed multi-user service requires suitable authentication, access controls and secure hosting.</w:t>
      </w:r>
    </w:p>
    <w:p>
      <w:pPr>
        <w:pStyle w:val="Heading2"/>
      </w:pPr>
      <w:r>
        <w:t>6.5 Data Flow</w:t>
      </w:r>
    </w:p>
    <w:p>
      <w:pPr>
        <w:widowControl/>
      </w:pPr>
      <w:r>
        <w:t>User enters a transaction → input is validated → transaction is stored → totals and category usage are recalculated → recommendation rules are evaluated → dashboard and alerts are updated.</w:t>
      </w:r>
    </w:p>
    <w:p>
      <w:r>
        <w:br w:type="page"/>
      </w:r>
    </w:p>
    <w:p>
      <w:pPr>
        <w:pStyle w:val="Heading1"/>
      </w:pPr>
      <w:r>
        <w:t>MODULE DESCRIPTION</w:t>
      </w:r>
    </w:p>
    <w:p>
      <w:pPr>
        <w:pStyle w:val="Heading1"/>
      </w:pPr>
      <w:r>
        <w:t>7. MODULE DESCRIPTION</w:t>
      </w:r>
    </w:p>
    <w:p>
      <w:pPr>
        <w:pStyle w:val="Heading2"/>
      </w:pPr>
      <w:r>
        <w:t>7.1 User Profile Module</w:t>
      </w:r>
    </w:p>
    <w:p>
      <w:pPr>
        <w:widowControl/>
      </w:pPr>
      <w:r>
        <w:t>Stores basic preferences such as display name, currency and budget period. Avoid collecting unnecessary identity details.</w:t>
      </w:r>
    </w:p>
    <w:p>
      <w:pPr>
        <w:pStyle w:val="Heading2"/>
      </w:pPr>
      <w:r>
        <w:t>7.2 Transaction Module</w:t>
      </w:r>
    </w:p>
    <w:p>
      <w:pPr>
        <w:widowControl/>
      </w:pPr>
      <w:r>
        <w:t>Captures amount, type, category, date and optional note. It supports editing and deletion to correct mistakes.</w:t>
      </w:r>
    </w:p>
    <w:p>
      <w:pPr>
        <w:pStyle w:val="Heading2"/>
      </w:pPr>
      <w:r>
        <w:t>7.3 Budget Module</w:t>
      </w:r>
    </w:p>
    <w:p>
      <w:pPr>
        <w:widowControl/>
      </w:pPr>
      <w:r>
        <w:t>Allows a user to set a total monthly spending plan and optional limits for categories such as food, travel, education, bills and entertainment.</w:t>
      </w:r>
    </w:p>
    <w:p>
      <w:pPr>
        <w:pStyle w:val="Heading2"/>
      </w:pPr>
      <w:r>
        <w:t>7.4 Dashboard and Reports</w:t>
      </w:r>
    </w:p>
    <w:p>
      <w:pPr>
        <w:widowControl/>
      </w:pPr>
      <w:r>
        <w:t>Shows income, expenses, remaining amount, category breakdown and month-to-month comparisons. Reports should label the selected time period and currency.</w:t>
      </w:r>
    </w:p>
    <w:p>
      <w:pPr>
        <w:pStyle w:val="Heading2"/>
      </w:pPr>
      <w:r>
        <w:t>7.5 Savings Goals</w:t>
      </w:r>
    </w:p>
    <w:p>
      <w:pPr>
        <w:widowControl/>
      </w:pPr>
      <w:r>
        <w:t>Stores a goal name, target amount, current saved amount and target date. Progress is calculated as current amount divided by target amount, with safe handling when the target is zero.</w:t>
      </w:r>
    </w:p>
    <w:p>
      <w:pPr>
        <w:pStyle w:val="Heading2"/>
      </w:pPr>
      <w:r>
        <w:t>7.6 Recommendation Module</w:t>
      </w:r>
    </w:p>
    <w:p>
      <w:pPr>
        <w:widowControl/>
      </w:pPr>
      <w:r>
        <w:t>Uses transparent rules to produce suggestions such as reviewing a category near its limit, checking repeated small purchases or adjusting a goal timeline. Users remain in control of any action.</w:t>
      </w:r>
    </w:p>
    <w:p>
      <w:r>
        <w:br w:type="page"/>
      </w:r>
    </w:p>
    <w:p>
      <w:pPr>
        <w:pStyle w:val="Heading1"/>
      </w:pPr>
      <w:r>
        <w:t>DATA DESIGN</w:t>
      </w:r>
    </w:p>
    <w:p>
      <w:pPr>
        <w:pStyle w:val="Heading1"/>
      </w:pPr>
      <w:r>
        <w:t>8. DATA DESIGN</w:t>
      </w:r>
    </w:p>
    <w:p>
      <w:pPr>
        <w:widowControl/>
      </w:pPr>
      <w:r>
        <w:t>A relational structure can be used for the prototype. Amounts should be stored as decimal values or integer minor units to avoid floating-point rounding errors in currency calculations.</w:t>
      </w:r>
    </w:p>
    <w:p>
      <w:pPr>
        <w:pStyle w:val="Heading2"/>
      </w:pPr>
      <w:r>
        <w:t>8.1 Suggested Tables</w:t>
      </w:r>
    </w:p>
    <w:p>
      <w:pPr>
        <w:widowControl/>
      </w:pPr>
      <w:r>
        <w:t>UserProfile(user_id, display_name, currency, created_at)</w:t>
      </w:r>
    </w:p>
    <w:p>
      <w:pPr>
        <w:widowControl/>
      </w:pPr>
      <w:r>
        <w:t>Transaction(transaction_id, user_id, date, type, amount, category_id, note)</w:t>
      </w:r>
    </w:p>
    <w:p>
      <w:pPr>
        <w:widowControl/>
      </w:pPr>
      <w:r>
        <w:t>Category(category_id, user_id, category_name, category_type)</w:t>
      </w:r>
    </w:p>
    <w:p>
      <w:pPr>
        <w:widowControl/>
      </w:pPr>
      <w:r>
        <w:t>Budget(budget_id, user_id, month, category_id, limit_amount)</w:t>
      </w:r>
    </w:p>
    <w:p>
      <w:pPr>
        <w:widowControl/>
      </w:pPr>
      <w:r>
        <w:t>SavingsGoal(goal_id, user_id, goal_name, target_amount, saved_amount, target_date)</w:t>
      </w:r>
    </w:p>
    <w:p>
      <w:pPr>
        <w:widowControl/>
      </w:pPr>
      <w:r>
        <w:t>Recommendation(rec_id, user_id, created_at, rule_code, message, status)</w:t>
      </w:r>
    </w:p>
    <w:p>
      <w:pPr>
        <w:pStyle w:val="Heading2"/>
      </w:pPr>
      <w:r>
        <w:t>8.2 Data Validation</w:t>
      </w:r>
    </w:p>
    <w:p>
      <w:pPr>
        <w:pStyle w:val="ListBullet"/>
      </w:pPr>
      <w:r>
        <w:t>Amount must be greater than zero.</w:t>
      </w:r>
    </w:p>
    <w:p>
      <w:pPr>
        <w:pStyle w:val="ListBullet"/>
      </w:pPr>
      <w:r>
        <w:t>Date must be valid and within accepted application limits.</w:t>
      </w:r>
    </w:p>
    <w:p>
      <w:pPr>
        <w:pStyle w:val="ListBullet"/>
      </w:pPr>
      <w:r>
        <w:t>Transaction type must be income or expense.</w:t>
      </w:r>
    </w:p>
    <w:p>
      <w:pPr>
        <w:pStyle w:val="ListBullet"/>
      </w:pPr>
      <w:r>
        <w:t>Category and user identifiers must refer to existing records.</w:t>
      </w:r>
    </w:p>
    <w:p>
      <w:pPr>
        <w:pStyle w:val="ListBullet"/>
      </w:pPr>
      <w:r>
        <w:t>Budget limits and savings targets must not be negative.</w:t>
      </w:r>
    </w:p>
    <w:p>
      <w:pPr>
        <w:pStyle w:val="Heading2"/>
      </w:pPr>
      <w:r>
        <w:t>8.3 Example Calculation</w:t>
      </w:r>
    </w:p>
    <w:p>
      <w:pPr>
        <w:widowControl/>
      </w:pPr>
      <w:r>
        <w:t>If monthly income is ₹15,000 and recorded expenses total ₹9,250, the remaining amount is ₹5,750. If the food budget is ₹3,000 and food spending is ₹2,700, category usage is 90%. These are illustrative values only.</w:t>
      </w:r>
    </w:p>
    <w:p>
      <w:r>
        <w:br w:type="page"/>
      </w:r>
    </w:p>
    <w:p>
      <w:pPr>
        <w:pStyle w:val="Heading1"/>
      </w:pPr>
      <w:r>
        <w:t>AI AND RECOMMENDATION LOGIC</w:t>
      </w:r>
    </w:p>
    <w:p>
      <w:pPr>
        <w:pStyle w:val="Heading1"/>
      </w:pPr>
      <w:r>
        <w:t>9. AI AND RECOMMENDATION LOGIC</w:t>
      </w:r>
    </w:p>
    <w:p>
      <w:pPr>
        <w:pStyle w:val="Heading2"/>
      </w:pPr>
      <w:r>
        <w:t>9.1 Design Approach</w:t>
      </w:r>
    </w:p>
    <w:p>
      <w:pPr>
        <w:widowControl/>
      </w:pPr>
      <w:r>
        <w:t>For a student prototype, a transparent rule-based engine is appropriate and can be described as an intelligent recommendation component. A later version could use statistical pattern detection, provided it has enough reliable data and is evaluated carefully.</w:t>
      </w:r>
    </w:p>
    <w:p>
      <w:pPr>
        <w:pStyle w:val="Heading2"/>
      </w:pPr>
      <w:r>
        <w:t>9.2 Sample Rules</w:t>
      </w:r>
    </w:p>
    <w:p>
      <w:pPr>
        <w:pStyle w:val="ListBullet"/>
      </w:pPr>
      <w:r>
        <w:t>Budget alert: if category spending is at least 80% of its limit, show a caution message.</w:t>
      </w:r>
    </w:p>
    <w:p>
      <w:pPr>
        <w:pStyle w:val="ListBullet"/>
      </w:pPr>
      <w:r>
        <w:t>Limit reached: if spending is greater than or equal to the limit, show an over-budget alert.</w:t>
      </w:r>
    </w:p>
    <w:p>
      <w:pPr>
        <w:pStyle w:val="ListBullet"/>
      </w:pPr>
      <w:r>
        <w:t>Savings progress: compare saved amount with a simple time-based target pace.</w:t>
      </w:r>
    </w:p>
    <w:p>
      <w:pPr>
        <w:pStyle w:val="ListBullet"/>
      </w:pPr>
      <w:r>
        <w:t>Recurring pattern: flag a category that repeatedly exceeds its recent average, only when enough historical records exist.</w:t>
      </w:r>
    </w:p>
    <w:p>
      <w:pPr>
        <w:pStyle w:val="Heading2"/>
      </w:pPr>
      <w:r>
        <w:t>9.3 Pseudocode</w:t>
      </w:r>
    </w:p>
    <w:p>
      <w:pPr>
        <w:widowControl/>
      </w:pPr>
      <w:r>
        <w:t>FOR each category in monthly_budget: calculate spent = sum(expenses in category); calculate usage = spent / limit; IF usage &gt;= 1 then recommend “Budget limit reached”; ELSE IF usage &gt;= 0.8 then recommend “Approaching budget limit”; END IF; END FOR.</w:t>
      </w:r>
    </w:p>
    <w:p>
      <w:pPr>
        <w:pStyle w:val="Heading2"/>
      </w:pPr>
      <w:r>
        <w:t>9.4 Explainability</w:t>
      </w:r>
    </w:p>
    <w:p>
      <w:pPr>
        <w:widowControl/>
      </w:pPr>
      <w:r>
        <w:t>Each suggestion should tell the user what triggered it, for example: “Travel spending has used 85% of your ₹2,000 limit.” Users should be able to dismiss suggestions and correct the underlying records.</w:t>
      </w:r>
    </w:p>
    <w:p>
      <w:pPr>
        <w:pStyle w:val="Heading2"/>
      </w:pPr>
      <w:r>
        <w:t>9.5 Responsible Use</w:t>
      </w:r>
    </w:p>
    <w:p>
      <w:pPr>
        <w:widowControl/>
      </w:pPr>
      <w:r>
        <w:t>The assistant should not shame users, infer sensitive personal traits, sell financial data or promise specific savings. Recommendations should be optional and based on recorded transactions.</w:t>
      </w:r>
    </w:p>
    <w:p>
      <w:r>
        <w:br w:type="page"/>
      </w:r>
    </w:p>
    <w:p>
      <w:pPr>
        <w:pStyle w:val="Heading1"/>
      </w:pPr>
      <w:r>
        <w:t>USER INTERFACE AND WORKFLOW</w:t>
      </w:r>
    </w:p>
    <w:p>
      <w:pPr>
        <w:pStyle w:val="Heading1"/>
      </w:pPr>
      <w:r>
        <w:t>10. USER INTERFACE AND WORKFLOW</w:t>
      </w:r>
    </w:p>
    <w:p>
      <w:pPr>
        <w:pStyle w:val="Heading2"/>
      </w:pPr>
      <w:r>
        <w:t>10.1 Main Screens</w:t>
      </w:r>
    </w:p>
    <w:p>
      <w:pPr>
        <w:pStyle w:val="ListBullet"/>
      </w:pPr>
      <w:r>
        <w:t>Welcome/Profile: set currency and budget preferences.</w:t>
      </w:r>
    </w:p>
    <w:p>
      <w:pPr>
        <w:pStyle w:val="ListBullet"/>
      </w:pPr>
      <w:r>
        <w:t>Dashboard: view income, expenses, balance and budget progress.</w:t>
      </w:r>
    </w:p>
    <w:p>
      <w:pPr>
        <w:pStyle w:val="ListBullet"/>
      </w:pPr>
      <w:r>
        <w:t>Add Transaction: enter amount, date, type and category.</w:t>
      </w:r>
    </w:p>
    <w:p>
      <w:pPr>
        <w:pStyle w:val="ListBullet"/>
      </w:pPr>
      <w:r>
        <w:t>Budgets: create and edit monthly category limits.</w:t>
      </w:r>
    </w:p>
    <w:p>
      <w:pPr>
        <w:pStyle w:val="ListBullet"/>
      </w:pPr>
      <w:r>
        <w:t>Goals: define a savings target and view progress.</w:t>
      </w:r>
    </w:p>
    <w:p>
      <w:pPr>
        <w:pStyle w:val="ListBullet"/>
      </w:pPr>
      <w:r>
        <w:t>Insights: view recommendations and category summaries.</w:t>
      </w:r>
    </w:p>
    <w:p>
      <w:pPr>
        <w:pStyle w:val="Heading2"/>
      </w:pPr>
      <w:r>
        <w:t>10.2 Typical Workflow</w:t>
      </w:r>
    </w:p>
    <w:p>
      <w:pPr>
        <w:widowControl/>
      </w:pPr>
      <w:r>
        <w:t>1. Open the application and select the current month. 2. Enter income received. 3. Record purchases and bills. 4. Review dashboard totals. 5. Set category limits and savings goals. 6. Read recommendations and decide whether to change the plan. 7. Review the month-end report.</w:t>
      </w:r>
    </w:p>
    <w:p>
      <w:pPr>
        <w:pStyle w:val="Heading2"/>
      </w:pPr>
      <w:r>
        <w:t>10.3 Interface Principles</w:t>
      </w:r>
    </w:p>
    <w:p>
      <w:pPr>
        <w:widowControl/>
      </w:pPr>
      <w:r>
        <w:t>Use consistent navigation, readable text, accessible colours, clear error messages and confirmation before destructive actions. Never rely on colour alone to indicate a budget warning; include text and an icon or label.</w:t>
      </w:r>
    </w:p>
    <w:p>
      <w:pPr>
        <w:pStyle w:val="Heading2"/>
      </w:pPr>
      <w:r>
        <w:t>10.4 Example Dashboard</w:t>
      </w:r>
    </w:p>
    <w:p>
      <w:pPr>
        <w:widowControl/>
      </w:pPr>
      <w:r>
        <w:t>Monthly income: ₹15,000 | Expenses: ₹9,250 | Remaining: ₹5,750. Food budget: ₹3,000; spent: ₹2,700 (90%). Suggested message: “Food spending is approaching its limit. Review upcoming food purchases if you want to stay within the plan.”</w:t>
      </w:r>
    </w:p>
    <w:p>
      <w:r>
        <w:br w:type="page"/>
      </w:r>
    </w:p>
    <w:p>
      <w:pPr>
        <w:pStyle w:val="Heading1"/>
      </w:pPr>
      <w:r>
        <w:t>IMPLEMENTATION PLAN</w:t>
      </w:r>
    </w:p>
    <w:p>
      <w:pPr>
        <w:pStyle w:val="Heading1"/>
      </w:pPr>
      <w:r>
        <w:t>11. IMPLEMENTATION PLAN</w:t>
      </w:r>
    </w:p>
    <w:p>
      <w:pPr>
        <w:pStyle w:val="Heading2"/>
      </w:pPr>
      <w:r>
        <w:t>11.1 Suggested Technology Stack</w:t>
      </w:r>
    </w:p>
    <w:p>
      <w:pPr>
        <w:widowControl/>
      </w:pPr>
      <w:r>
        <w:t>Front end: HTML, CSS and JavaScript. Back end: Python with Flask or a comparable framework. Database: SQLite for a single-user academic prototype. Charts: a JavaScript charting library or simple progress bars. These are suggested options, not a claim that the project has already been implemented with them.</w:t>
      </w:r>
    </w:p>
    <w:p>
      <w:pPr>
        <w:pStyle w:val="Heading2"/>
      </w:pPr>
      <w:r>
        <w:t>11.2 Development Steps</w:t>
      </w:r>
    </w:p>
    <w:p>
      <w:pPr>
        <w:pStyle w:val="ListBullet"/>
      </w:pPr>
      <w:r>
        <w:t>Create project folders and a version-control repository.</w:t>
      </w:r>
    </w:p>
    <w:p>
      <w:pPr>
        <w:pStyle w:val="ListBullet"/>
      </w:pPr>
      <w:r>
        <w:t>Design transaction, category, budget and goal data structures.</w:t>
      </w:r>
    </w:p>
    <w:p>
      <w:pPr>
        <w:pStyle w:val="ListBullet"/>
      </w:pPr>
      <w:r>
        <w:t>Build transaction forms and validation.</w:t>
      </w:r>
    </w:p>
    <w:p>
      <w:pPr>
        <w:pStyle w:val="ListBullet"/>
      </w:pPr>
      <w:r>
        <w:t>Implement calculation functions and date filtering.</w:t>
      </w:r>
    </w:p>
    <w:p>
      <w:pPr>
        <w:pStyle w:val="ListBullet"/>
      </w:pPr>
      <w:r>
        <w:t>Create dashboard summaries and charts.</w:t>
      </w:r>
    </w:p>
    <w:p>
      <w:pPr>
        <w:pStyle w:val="ListBullet"/>
      </w:pPr>
      <w:r>
        <w:t>Add recommendation rules and explanations.</w:t>
      </w:r>
    </w:p>
    <w:p>
      <w:pPr>
        <w:pStyle w:val="ListBullet"/>
      </w:pPr>
      <w:r>
        <w:t>Test normal, boundary and invalid inputs.</w:t>
      </w:r>
    </w:p>
    <w:p>
      <w:pPr>
        <w:pStyle w:val="ListBullet"/>
      </w:pPr>
      <w:r>
        <w:t>Prepare a demo dataset and user guide.</w:t>
      </w:r>
    </w:p>
    <w:p>
      <w:pPr>
        <w:pStyle w:val="Heading2"/>
      </w:pPr>
      <w:r>
        <w:t>11.3 Example Core Logic</w:t>
      </w:r>
    </w:p>
    <w:p>
      <w:pPr>
        <w:widowControl/>
      </w:pPr>
      <w:r>
        <w:t>total_income = sum(amount for each income transaction in the selected period)</w:t>
      </w:r>
    </w:p>
    <w:p>
      <w:pPr>
        <w:widowControl/>
      </w:pPr>
      <w:r>
        <w:t>total_expenses = sum(amount for each expense transaction in the selected period)</w:t>
      </w:r>
    </w:p>
    <w:p>
      <w:pPr>
        <w:widowControl/>
      </w:pPr>
      <w:r>
        <w:t>remaining = total_income - total_expenses</w:t>
      </w:r>
    </w:p>
    <w:p>
      <w:pPr>
        <w:widowControl/>
      </w:pPr>
      <w:r>
        <w:t>category_usage_percent = category_expenses / category_limit × 100</w:t>
      </w:r>
    </w:p>
    <w:p>
      <w:pPr>
        <w:pStyle w:val="Heading2"/>
      </w:pPr>
      <w:r>
        <w:t>11.4 Deployment Notes</w:t>
      </w:r>
    </w:p>
    <w:p>
      <w:pPr>
        <w:widowControl/>
      </w:pPr>
      <w:r>
        <w:t>A local prototype can run on a developer computer. A public deployment should use HTTPS, secure authentication, environment-based secrets, database backups, access controls and a documented deletion process.</w:t>
      </w:r>
    </w:p>
    <w:p>
      <w:r>
        <w:br w:type="page"/>
      </w:r>
    </w:p>
    <w:p>
      <w:pPr>
        <w:pStyle w:val="Heading1"/>
      </w:pPr>
      <w:r>
        <w:t>TESTING AND VALIDATION</w:t>
      </w:r>
    </w:p>
    <w:p>
      <w:pPr>
        <w:pStyle w:val="Heading1"/>
      </w:pPr>
      <w:r>
        <w:t>12. TESTING AND VALIDATION</w:t>
      </w:r>
    </w:p>
    <w:p>
      <w:pPr>
        <w:pStyle w:val="Heading2"/>
      </w:pPr>
      <w:r>
        <w:t>12.1 Testing Objectives</w:t>
      </w:r>
    </w:p>
    <w:p>
      <w:pPr>
        <w:widowControl/>
      </w:pPr>
      <w:r>
        <w:t>Testing checks whether entries are validated, calculations are correct, budget rules trigger at expected thresholds and the interface handles errors without losing user data.</w:t>
      </w:r>
    </w:p>
    <w:p>
      <w:pPr>
        <w:pStyle w:val="Heading2"/>
      </w:pPr>
      <w:r>
        <w:t>12.2 Sample Test Cases</w:t>
      </w:r>
    </w:p>
    <w:p>
      <w:pPr>
        <w:widowControl/>
      </w:pPr>
      <w:r>
        <w:t>TC01 — Add valid expense: enter ₹250 in Food; expected result: transaction is saved and totals update.</w:t>
      </w:r>
    </w:p>
    <w:p>
      <w:pPr>
        <w:widowControl/>
      </w:pPr>
      <w:r>
        <w:t>TC02 — Negative amount: enter -₹50; expected result: validation message and no transaction saved.</w:t>
      </w:r>
    </w:p>
    <w:p>
      <w:pPr>
        <w:widowControl/>
      </w:pPr>
      <w:r>
        <w:t>TC03 — Budget at 80%: limit ₹1,000, spending ₹800; expected result: caution recommendation appears.</w:t>
      </w:r>
    </w:p>
    <w:p>
      <w:pPr>
        <w:widowControl/>
      </w:pPr>
      <w:r>
        <w:t>TC04 — Budget over limit: limit ₹1,000, spending ₹1,050; expected result: over-budget recommendation appears.</w:t>
      </w:r>
    </w:p>
    <w:p>
      <w:pPr>
        <w:widowControl/>
      </w:pPr>
      <w:r>
        <w:t>TC05 — Empty category: submit without category; expected result: field-level error.</w:t>
      </w:r>
    </w:p>
    <w:p>
      <w:pPr>
        <w:widowControl/>
      </w:pPr>
      <w:r>
        <w:t>TC06 — Savings goal: target ₹5,000, saved ₹2,500; expected result: 50% progress.</w:t>
      </w:r>
    </w:p>
    <w:p>
      <w:pPr>
        <w:widowControl/>
      </w:pPr>
      <w:r>
        <w:t>TC07 — Edit transaction: change an expense amount; expected result: reports recalculate.</w:t>
      </w:r>
    </w:p>
    <w:p>
      <w:pPr>
        <w:widowControl/>
      </w:pPr>
      <w:r>
        <w:t>TC08 — Delete transaction: confirm deletion; expected result: record is removed and totals update.</w:t>
      </w:r>
    </w:p>
    <w:p>
      <w:pPr>
        <w:pStyle w:val="Heading2"/>
      </w:pPr>
      <w:r>
        <w:t>12.3 Validation Method</w:t>
      </w:r>
    </w:p>
    <w:p>
      <w:pPr>
        <w:widowControl/>
      </w:pPr>
      <w:r>
        <w:t>Compare calculated totals against hand-worked examples, test threshold boundaries (79%, 80%, 100%), check date-range behaviour and verify that exported reports match dashboard totals. Record actual results after the prototype is implemented; do not mark tests as passed before execution.</w:t>
      </w:r>
    </w:p>
    <w:p>
      <w:pPr>
        <w:pStyle w:val="Heading2"/>
      </w:pPr>
      <w:r>
        <w:t>12.4 Acceptance Criteria</w:t>
      </w:r>
    </w:p>
    <w:p>
      <w:pPr>
        <w:widowControl/>
      </w:pPr>
      <w:r>
        <w:t>Core forms accept valid records, reject invalid values, produce consistent totals, display the correct budget state and explain why a recommendation was generated.</w:t>
      </w:r>
    </w:p>
    <w:p>
      <w:r>
        <w:br w:type="page"/>
      </w:r>
    </w:p>
    <w:p>
      <w:pPr>
        <w:pStyle w:val="Heading1"/>
      </w:pPr>
      <w:r>
        <w:t>SECURITY, PRIVACY AND LIMITATIONS</w:t>
      </w:r>
    </w:p>
    <w:p>
      <w:pPr>
        <w:pStyle w:val="Heading1"/>
      </w:pPr>
      <w:r>
        <w:t>13. SECURITY, PRIVACY AND LIMITATIONS</w:t>
      </w:r>
    </w:p>
    <w:p>
      <w:pPr>
        <w:pStyle w:val="Heading2"/>
      </w:pPr>
      <w:r>
        <w:t>13.1 Privacy Principles</w:t>
      </w:r>
    </w:p>
    <w:p>
      <w:pPr>
        <w:widowControl/>
      </w:pPr>
      <w:r>
        <w:t>Financial records can be sensitive. Collect only the information needed for budgeting, describe how it is used, and provide a way to export or delete records. Do not request bank passwords or payment-card security codes.</w:t>
      </w:r>
    </w:p>
    <w:p>
      <w:pPr>
        <w:pStyle w:val="Heading2"/>
      </w:pPr>
      <w:r>
        <w:t>13.2 Security Controls</w:t>
      </w:r>
    </w:p>
    <w:p>
      <w:pPr>
        <w:pStyle w:val="ListBullet"/>
      </w:pPr>
      <w:r>
        <w:t>Use strong authentication if accounts are supported.</w:t>
      </w:r>
    </w:p>
    <w:p>
      <w:pPr>
        <w:pStyle w:val="ListBullet"/>
      </w:pPr>
      <w:r>
        <w:t>Restrict each user to their own records.</w:t>
      </w:r>
    </w:p>
    <w:p>
      <w:pPr>
        <w:pStyle w:val="ListBullet"/>
      </w:pPr>
      <w:r>
        <w:t>Use HTTPS for network communication.</w:t>
      </w:r>
    </w:p>
    <w:p>
      <w:pPr>
        <w:pStyle w:val="ListBullet"/>
      </w:pPr>
      <w:r>
        <w:t>Protect backups and avoid exposing secrets in source code.</w:t>
      </w:r>
    </w:p>
    <w:p>
      <w:pPr>
        <w:pStyle w:val="ListBullet"/>
      </w:pPr>
      <w:r>
        <w:t>Validate input and use parameterised database queries.</w:t>
      </w:r>
    </w:p>
    <w:p>
      <w:pPr>
        <w:pStyle w:val="ListBullet"/>
      </w:pPr>
      <w:r>
        <w:t>Keep dependencies updated and log security events without storing unnecessary financial details.</w:t>
      </w:r>
    </w:p>
    <w:p>
      <w:pPr>
        <w:pStyle w:val="Heading2"/>
      </w:pPr>
      <w:r>
        <w:t>13.3 Limitations</w:t>
      </w:r>
    </w:p>
    <w:p>
      <w:pPr>
        <w:widowControl/>
      </w:pPr>
      <w:r>
        <w:t>Recommendations depend on the completeness and accuracy of entered transactions. Cash spending may be missed, categories may be subjective and unusual expenses can distort monthly comparisons. Rule-based recommendations are not equivalent to a fully trained machine-learning model.</w:t>
      </w:r>
    </w:p>
    <w:p>
      <w:pPr>
        <w:pStyle w:val="Heading2"/>
      </w:pPr>
      <w:r>
        <w:t>13.4 Ethical and Financial Disclaimer</w:t>
      </w:r>
    </w:p>
    <w:p>
      <w:pPr>
        <w:widowControl/>
      </w:pPr>
      <w:r>
        <w:t>PocketSmart AI is an educational budgeting assistant. It does not guarantee financial results and does not provide personalised investment, tax, lending or legal advice. Users should verify calculations and make their own financial decisions.</w:t>
      </w:r>
    </w:p>
    <w:p>
      <w:r>
        <w:br w:type="page"/>
      </w:r>
    </w:p>
    <w:p>
      <w:pPr>
        <w:pStyle w:val="Heading1"/>
      </w:pPr>
      <w:r>
        <w:t>CONCLUSION, FUTURE SCOPE, REFERENCES AND APPENDIX</w:t>
      </w:r>
    </w:p>
    <w:p>
      <w:pPr>
        <w:pStyle w:val="Heading1"/>
      </w:pPr>
      <w:r>
        <w:t>14. CONCLUSION</w:t>
      </w:r>
    </w:p>
    <w:p>
      <w:pPr>
        <w:widowControl/>
      </w:pPr>
      <w:r>
        <w:t>PocketSmart AI proposes a practical way to organise income and expenses, monitor category limits and review savings goals in one interface. By combining simple calculations with explainable recommendations, it can help users notice patterns and plan their budgets. Its value depends on clear design, accurate records, privacy safeguards and realistic communication of limitations.</w:t>
      </w:r>
    </w:p>
    <w:p>
      <w:pPr>
        <w:pStyle w:val="Heading1"/>
      </w:pPr>
      <w:r>
        <w:t>14.1 FUTURE ENHANCEMENTS</w:t>
      </w:r>
    </w:p>
    <w:p>
      <w:pPr>
        <w:pStyle w:val="ListBullet"/>
      </w:pPr>
      <w:r>
        <w:t>Optional import of bank statements with explicit user consent and careful data handling.</w:t>
      </w:r>
    </w:p>
    <w:p>
      <w:pPr>
        <w:pStyle w:val="ListBullet"/>
      </w:pPr>
      <w:r>
        <w:t>Recurring transaction reminders and bill calendars.</w:t>
      </w:r>
    </w:p>
    <w:p>
      <w:pPr>
        <w:pStyle w:val="ListBullet"/>
      </w:pPr>
      <w:r>
        <w:t>Multi-currency support and configurable budget periods.</w:t>
      </w:r>
    </w:p>
    <w:p>
      <w:pPr>
        <w:pStyle w:val="ListBullet"/>
      </w:pPr>
      <w:r>
        <w:t>Offline-first mobile experience and encrypted backups.</w:t>
      </w:r>
    </w:p>
    <w:p>
      <w:pPr>
        <w:pStyle w:val="ListBullet"/>
      </w:pPr>
      <w:r>
        <w:t>More advanced trend analysis evaluated on representative, consented data.</w:t>
      </w:r>
    </w:p>
    <w:p>
      <w:pPr>
        <w:pStyle w:val="ListBullet"/>
      </w:pPr>
      <w:r>
        <w:t>Accessibility improvements and localisation for regional languages.</w:t>
      </w:r>
    </w:p>
    <w:p>
      <w:pPr>
        <w:pStyle w:val="Heading1"/>
      </w:pPr>
      <w:r>
        <w:t>REFERENCES</w:t>
      </w:r>
    </w:p>
    <w:p>
      <w:pPr>
        <w:widowControl/>
      </w:pPr>
      <w:r>
        <w:t>1. Python Software Foundation, Python Documentation, https://docs.python.org/3/</w:t>
      </w:r>
    </w:p>
    <w:p>
      <w:pPr>
        <w:widowControl/>
      </w:pPr>
      <w:r>
        <w:t>2. SQLite Consortium, SQLite Documentation, https://www.sqlite.org/docs.html</w:t>
      </w:r>
    </w:p>
    <w:p>
      <w:pPr>
        <w:widowControl/>
      </w:pPr>
      <w:r>
        <w:t>3. MDN Web Docs, HTML, CSS and JavaScript guides, https://developer.mozilla.org/</w:t>
      </w:r>
    </w:p>
    <w:p>
      <w:pPr>
        <w:widowControl/>
      </w:pPr>
      <w:r>
        <w:t>4. OWASP Foundation, Application Security Verification Standard and Cheat Sheets, https://owasp.org/</w:t>
      </w:r>
    </w:p>
    <w:p>
      <w:pPr>
        <w:widowControl/>
      </w:pPr>
      <w:r>
        <w:t>5. National Institute of Standards and Technology, Privacy Framework, https://www.nist.gov/privacy-framework</w:t>
      </w:r>
    </w:p>
    <w:p>
      <w:pPr>
        <w:pStyle w:val="Heading1"/>
      </w:pPr>
      <w:r>
        <w:t>APPENDIX A — SAMPLE DATA</w:t>
      </w:r>
    </w:p>
    <w:p>
      <w:pPr>
        <w:widowControl/>
      </w:pPr>
      <w:r>
        <w:t>Income: ₹15,000. Expenses: Food ₹2,700; Travel ₹1,200; Education ₹1,500; Bills ₹2,000; Other ₹1,850. Total expenses: ₹9,250. Remaining before other unrecorded obligations: ₹5,750.</w:t>
      </w:r>
    </w:p>
    <w:p>
      <w:pPr>
        <w:widowControl/>
      </w:pPr>
      <w:r>
        <w:t>APPENDIX B — GLOSSARY</w:t>
      </w:r>
    </w:p>
    <w:p>
      <w:pPr>
        <w:widowControl/>
      </w:pPr>
      <w:r>
        <w:t>Budget: planned spending limit. Transaction: one income or expense entry. Category: group used to organise transactions. Recommendation engine: component that applies rules to generate suggestions. Dashboard: summary screen displaying key information.</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PocketSmart AI | Project Report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